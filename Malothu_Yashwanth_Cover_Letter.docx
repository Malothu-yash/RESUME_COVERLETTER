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Cover Letter</w:t>
      </w:r>
    </w:p>
    <w:p>
      <w:r>
        <w:br/>
        <w:t>Dear Hiring Manager,</w:t>
        <w:br/>
        <w:br/>
        <w:t>I am writing to express my interest in the Data Analyst / AI-related opportunity at your organization. I am currently pursuing a B.Tech in Computer Science Engineering (AI &amp; ML) at Keshava Memorial Institute of Technology and have developed strong skills in data analytics, SQL, Python, Power BI, and AI-based solutions through hands-on projects and continuous learning.</w:t>
        <w:br/>
        <w:br/>
        <w:t>I have worked on several practical projects that strengthened my analytical and problem-solving abilities. In my T20 Cricket Data Analytics project, I used Python, Pandas, Web Scraping, and Power BI to analyze player performance and generate data-driven insights. I also developed a Sales Insights Dashboard using SQL and Power BI, where I identified trends and opportunities to improve business revenue.</w:t>
        <w:br/>
        <w:br/>
        <w:t>Additionally, I have explored AI-focused projects such as a Signature Verification System using TensorFlow and a Personal AI Assistant with Context Retention. These projects helped me understand how AI and data can be used together to solve real-world problems effectively.</w:t>
        <w:br/>
        <w:br/>
        <w:t>I am particularly interested in opportunities that allow me to apply data analysis, business intelligence, and AI technologies to generate meaningful insights and improve decision-making. I am eager to contribute my technical skills, adaptability, and learning mindset while growing professionally within your team.</w:t>
        <w:br/>
        <w:br/>
        <w:t>I would welcome the opportunity to discuss how my skills and projects align with your requirements. Thank you for considering my application. I look forward to hearing from you.</w:t>
        <w:br/>
        <w:br/>
        <w:t>Sincerely,</w:t>
        <w:br/>
        <w:t>Malothu Yashwanth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